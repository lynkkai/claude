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Agenda Templates</w:t>
      </w:r>
    </w:p>
    <w:p>
      <w:r>
        <w:t>Replace the text in [brackets]. Delete the templates you do not need.</w:t>
      </w:r>
    </w:p>
    <w:p>
      <w:pPr>
        <w:pStyle w:val="Heading1"/>
      </w:pPr>
      <w:r>
        <w:t>1. Simple meeting agenda</w:t>
      </w:r>
    </w:p>
    <w:p>
      <w:pPr>
        <w:spacing w:after="40"/>
      </w:pPr>
      <w:r>
        <w:rPr>
          <w:b/>
        </w:rPr>
        <w:t xml:space="preserve">Meeting: </w:t>
      </w:r>
      <w:r>
        <w:t>[ ]</w:t>
      </w:r>
    </w:p>
    <w:p>
      <w:pPr>
        <w:spacing w:after="40"/>
      </w:pPr>
      <w:r>
        <w:rPr>
          <w:b/>
        </w:rPr>
        <w:t xml:space="preserve">Date: </w:t>
      </w:r>
      <w:r>
        <w:t>[ ]</w:t>
      </w:r>
    </w:p>
    <w:p>
      <w:pPr>
        <w:spacing w:after="40"/>
      </w:pPr>
      <w:r>
        <w:rPr>
          <w:b/>
        </w:rPr>
        <w:t xml:space="preserve">Time: </w:t>
      </w:r>
      <w:r>
        <w:t>[ ]</w:t>
      </w:r>
    </w:p>
    <w:p>
      <w:pPr>
        <w:spacing w:after="40"/>
      </w:pPr>
      <w:r>
        <w:rPr>
          <w:b/>
        </w:rPr>
        <w:t xml:space="preserve">Location or link: </w:t>
      </w:r>
      <w:r>
        <w:t>[ ]</w:t>
      </w:r>
    </w:p>
    <w:p>
      <w:pPr>
        <w:spacing w:after="40"/>
      </w:pPr>
      <w:r>
        <w:rPr>
          <w:b/>
        </w:rPr>
        <w:t xml:space="preserve">Facilitator: </w:t>
      </w:r>
      <w:r>
        <w:t>[ ]</w:t>
      </w:r>
    </w:p>
    <w:p>
      <w:pPr>
        <w:spacing w:after="40"/>
      </w:pPr>
      <w:r>
        <w:rPr>
          <w:b/>
        </w:rPr>
        <w:t xml:space="preserve">Note-taker: </w:t>
      </w:r>
      <w:r>
        <w:t>[ ]</w:t>
      </w:r>
    </w:p>
    <w:p>
      <w:pPr>
        <w:pStyle w:val="Heading2"/>
      </w:pPr>
      <w:r>
        <w:t>Goal</w:t>
      </w:r>
    </w:p>
    <w:p>
      <w:r>
        <w:t>[One sentence: what must be true when the meeting ends]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Decision needed</w:t>
            </w:r>
          </w:p>
        </w:tc>
      </w:tr>
      <w:tr>
        <w:tc>
          <w:tcPr>
            <w:tcW w:type="dxa" w:w="2340"/>
          </w:tcPr>
          <w:p>
            <w:r>
              <w:t>[10:00]</w:t>
            </w:r>
          </w:p>
        </w:tc>
        <w:tc>
          <w:tcPr>
            <w:tcW w:type="dxa" w:w="2340"/>
          </w:tcPr>
          <w:p>
            <w:r>
              <w:t>Wins and updates</w:t>
            </w:r>
          </w:p>
        </w:tc>
        <w:tc>
          <w:tcPr>
            <w:tcW w:type="dxa" w:w="2340"/>
          </w:tcPr>
          <w:p>
            <w:r>
              <w:t>All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[10:05]</w:t>
            </w:r>
          </w:p>
        </w:tc>
        <w:tc>
          <w:tcPr>
            <w:tcW w:type="dxa" w:w="2340"/>
          </w:tcPr>
          <w:p>
            <w:r>
              <w:t>[Topic]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[Decision]</w:t>
            </w:r>
          </w:p>
        </w:tc>
      </w:tr>
      <w:tr>
        <w:tc>
          <w:tcPr>
            <w:tcW w:type="dxa" w:w="2340"/>
          </w:tcPr>
          <w:p>
            <w:r>
              <w:t>[10:15]</w:t>
            </w:r>
          </w:p>
        </w:tc>
        <w:tc>
          <w:tcPr>
            <w:tcW w:type="dxa" w:w="2340"/>
          </w:tcPr>
          <w:p>
            <w:r>
              <w:t>[Topic]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[Decision]</w:t>
            </w:r>
          </w:p>
        </w:tc>
      </w:tr>
      <w:tr>
        <w:tc>
          <w:tcPr>
            <w:tcW w:type="dxa" w:w="2340"/>
          </w:tcPr>
          <w:p>
            <w:r>
              <w:t>[10:25]</w:t>
            </w:r>
          </w:p>
        </w:tc>
        <w:tc>
          <w:tcPr>
            <w:tcW w:type="dxa" w:w="2340"/>
          </w:tcPr>
          <w:p>
            <w:r>
              <w:t>Recap and next steps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Confirm actions</w:t>
            </w:r>
          </w:p>
        </w:tc>
      </w:tr>
    </w:tbl>
    <w:p/>
    <w:p>
      <w:pPr>
        <w:pStyle w:val="Heading2"/>
      </w:pPr>
      <w:r>
        <w:t>Pre-reading</w:t>
      </w:r>
    </w:p>
    <w:p>
      <w:r>
        <w:t>[Link]</w:t>
      </w:r>
    </w:p>
    <w:p>
      <w:r>
        <w:br w:type="page"/>
      </w:r>
    </w:p>
    <w:p>
      <w:pPr>
        <w:pStyle w:val="Heading1"/>
      </w:pPr>
      <w:r>
        <w:t>2. Team meeting agenda</w:t>
      </w:r>
    </w:p>
    <w:p>
      <w:pPr>
        <w:spacing w:after="40"/>
      </w:pPr>
      <w:r>
        <w:rPr>
          <w:b/>
        </w:rPr>
        <w:t xml:space="preserve">Meeting: </w:t>
      </w:r>
      <w:r>
        <w:t>[ ]</w:t>
      </w:r>
    </w:p>
    <w:p>
      <w:pPr>
        <w:spacing w:after="40"/>
      </w:pPr>
      <w:r>
        <w:rPr>
          <w:b/>
        </w:rPr>
        <w:t xml:space="preserve">Date: </w:t>
      </w:r>
      <w:r>
        <w:t>[ ]</w:t>
      </w:r>
    </w:p>
    <w:p>
      <w:pPr>
        <w:spacing w:after="40"/>
      </w:pPr>
      <w:r>
        <w:rPr>
          <w:b/>
        </w:rPr>
        <w:t xml:space="preserve">Time: </w:t>
      </w:r>
      <w:r>
        <w:t>[ ]</w:t>
      </w:r>
    </w:p>
    <w:p>
      <w:pPr>
        <w:spacing w:after="40"/>
      </w:pPr>
      <w:r>
        <w:rPr>
          <w:b/>
        </w:rPr>
        <w:t xml:space="preserve">Location or link: </w:t>
      </w:r>
      <w:r>
        <w:t>[ 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Decision needed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Check-in</w:t>
            </w:r>
          </w:p>
        </w:tc>
        <w:tc>
          <w:tcPr>
            <w:tcW w:type="dxa" w:w="2340"/>
          </w:tcPr>
          <w:p>
            <w:r>
              <w:t>All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Review last meeting's action items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Close or reassign</w:t>
            </w:r>
          </w:p>
        </w:tc>
      </w:tr>
      <w:tr>
        <w:tc>
          <w:tcPr>
            <w:tcW w:type="dxa" w:w="2340"/>
          </w:tcPr>
          <w:p>
            <w:r>
              <w:t>10 min</w:t>
            </w:r>
          </w:p>
        </w:tc>
        <w:tc>
          <w:tcPr>
            <w:tcW w:type="dxa" w:w="2340"/>
          </w:tcPr>
          <w:p>
            <w:r>
              <w:t>Metrics and priorities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15 min</w:t>
            </w:r>
          </w:p>
        </w:tc>
        <w:tc>
          <w:tcPr>
            <w:tcW w:type="dxa" w:w="2340"/>
          </w:tcPr>
          <w:p>
            <w:r>
              <w:t>Discussion: [topic]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[Decision]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Action items and owners</w:t>
            </w:r>
          </w:p>
        </w:tc>
        <w:tc>
          <w:tcPr>
            <w:tcW w:type="dxa" w:w="2340"/>
          </w:tcPr>
          <w:p>
            <w:r>
              <w:t>[Note-taker]</w:t>
            </w:r>
          </w:p>
        </w:tc>
        <w:tc>
          <w:tcPr>
            <w:tcW w:type="dxa" w:w="2340"/>
          </w:tcPr>
          <w:p>
            <w:r>
              <w:t>Confirm owners and dates</w:t>
            </w:r>
          </w:p>
        </w:tc>
      </w:tr>
    </w:tbl>
    <w:p/>
    <w:p>
      <w:r>
        <w:br w:type="page"/>
      </w:r>
    </w:p>
    <w:p>
      <w:pPr>
        <w:pStyle w:val="Heading1"/>
      </w:pPr>
      <w:r>
        <w:t>3. Client meeting agenda</w:t>
      </w:r>
    </w:p>
    <w:p>
      <w:pPr>
        <w:spacing w:after="40"/>
      </w:pPr>
      <w:r>
        <w:rPr>
          <w:b/>
        </w:rPr>
        <w:t xml:space="preserve">Client: </w:t>
      </w:r>
      <w:r>
        <w:t>[ ]</w:t>
      </w:r>
    </w:p>
    <w:p>
      <w:pPr>
        <w:spacing w:after="40"/>
      </w:pPr>
      <w:r>
        <w:rPr>
          <w:b/>
        </w:rPr>
        <w:t xml:space="preserve">Date: </w:t>
      </w:r>
      <w:r>
        <w:t>[ ]</w:t>
      </w:r>
    </w:p>
    <w:p>
      <w:pPr>
        <w:spacing w:after="40"/>
      </w:pPr>
      <w:r>
        <w:rPr>
          <w:b/>
        </w:rPr>
        <w:t xml:space="preserve">Time: </w:t>
      </w:r>
      <w:r>
        <w:t>[ ]</w:t>
      </w:r>
    </w:p>
    <w:p>
      <w:pPr>
        <w:spacing w:after="40"/>
      </w:pPr>
      <w:r>
        <w:rPr>
          <w:b/>
        </w:rPr>
        <w:t xml:space="preserve">Location or link: </w:t>
      </w:r>
      <w:r>
        <w:t>[ ]</w:t>
      </w:r>
    </w:p>
    <w:p>
      <w:pPr>
        <w:pStyle w:val="Heading2"/>
      </w:pPr>
      <w:r>
        <w:t>Goal</w:t>
      </w:r>
    </w:p>
    <w:p>
      <w:r>
        <w:t>[Agree on scope for phase 2]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Decision needed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Introductions and goals</w:t>
            </w:r>
          </w:p>
        </w:tc>
        <w:tc>
          <w:tcPr>
            <w:tcW w:type="dxa" w:w="2340"/>
          </w:tcPr>
          <w:p>
            <w:r>
              <w:t>Both teams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10 min</w:t>
            </w:r>
          </w:p>
        </w:tc>
        <w:tc>
          <w:tcPr>
            <w:tcW w:type="dxa" w:w="2340"/>
          </w:tcPr>
          <w:p>
            <w:r>
              <w:t>Progress since last meeting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20 min</w:t>
            </w:r>
          </w:p>
        </w:tc>
        <w:tc>
          <w:tcPr>
            <w:tcW w:type="dxa" w:w="2340"/>
          </w:tcPr>
          <w:p>
            <w:r>
              <w:t>Phase 2 scope and timeline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Approve scope</w:t>
            </w:r>
          </w:p>
        </w:tc>
      </w:tr>
      <w:tr>
        <w:tc>
          <w:tcPr>
            <w:tcW w:type="dxa" w:w="2340"/>
          </w:tcPr>
          <w:p>
            <w:r>
              <w:t>10 min</w:t>
            </w:r>
          </w:p>
        </w:tc>
        <w:tc>
          <w:tcPr>
            <w:tcW w:type="dxa" w:w="2340"/>
          </w:tcPr>
          <w:p>
            <w:r>
              <w:t>Open questions from the client</w:t>
            </w:r>
          </w:p>
        </w:tc>
        <w:tc>
          <w:tcPr>
            <w:tcW w:type="dxa" w:w="2340"/>
          </w:tcPr>
          <w:p>
            <w:r>
              <w:t>[Client]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Next steps and owners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Confirm actions</w:t>
            </w:r>
          </w:p>
        </w:tc>
      </w:tr>
    </w:tbl>
    <w:p/>
    <w:p>
      <w:r>
        <w:br w:type="page"/>
      </w:r>
    </w:p>
    <w:p>
      <w:pPr>
        <w:pStyle w:val="Heading1"/>
      </w:pPr>
      <w:r>
        <w:t>4. One-on-one agenda</w:t>
      </w:r>
    </w:p>
    <w:p>
      <w:pPr>
        <w:spacing w:after="40"/>
      </w:pPr>
      <w:r>
        <w:rPr>
          <w:b/>
        </w:rPr>
        <w:t xml:space="preserve">Manager: </w:t>
      </w:r>
      <w:r>
        <w:t>[ ]</w:t>
      </w:r>
    </w:p>
    <w:p>
      <w:pPr>
        <w:spacing w:after="40"/>
      </w:pPr>
      <w:r>
        <w:rPr>
          <w:b/>
        </w:rPr>
        <w:t xml:space="preserve">Report: </w:t>
      </w:r>
      <w:r>
        <w:t>[ ]</w:t>
      </w:r>
    </w:p>
    <w:p>
      <w:pPr>
        <w:spacing w:after="40"/>
      </w:pPr>
      <w:r>
        <w:rPr>
          <w:b/>
        </w:rPr>
        <w:t xml:space="preserve">Date: </w:t>
      </w:r>
      <w:r>
        <w:t>[ 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Decision needed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How are things going?</w:t>
            </w:r>
          </w:p>
        </w:tc>
        <w:tc>
          <w:tcPr>
            <w:tcW w:type="dxa" w:w="2340"/>
          </w:tcPr>
          <w:p>
            <w:r>
              <w:t>Report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10 min</w:t>
            </w:r>
          </w:p>
        </w:tc>
        <w:tc>
          <w:tcPr>
            <w:tcW w:type="dxa" w:w="2340"/>
          </w:tcPr>
          <w:p>
            <w:r>
              <w:t>Report's topics</w:t>
            </w:r>
          </w:p>
        </w:tc>
        <w:tc>
          <w:tcPr>
            <w:tcW w:type="dxa" w:w="2340"/>
          </w:tcPr>
          <w:p>
            <w:r>
              <w:t>Report</w:t>
            </w:r>
          </w:p>
        </w:tc>
        <w:tc>
          <w:tcPr>
            <w:tcW w:type="dxa" w:w="2340"/>
          </w:tcPr>
          <w:p>
            <w:r>
              <w:t>[ ]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Progress on goals</w:t>
            </w:r>
          </w:p>
        </w:tc>
        <w:tc>
          <w:tcPr>
            <w:tcW w:type="dxa" w:w="2340"/>
          </w:tcPr>
          <w:p>
            <w:r>
              <w:t>Both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Feedback both ways</w:t>
            </w:r>
          </w:p>
        </w:tc>
        <w:tc>
          <w:tcPr>
            <w:tcW w:type="dxa" w:w="2340"/>
          </w:tcPr>
          <w:p>
            <w:r>
              <w:t>Both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Action items</w:t>
            </w:r>
          </w:p>
        </w:tc>
        <w:tc>
          <w:tcPr>
            <w:tcW w:type="dxa" w:w="2340"/>
          </w:tcPr>
          <w:p>
            <w:r>
              <w:t>Both</w:t>
            </w:r>
          </w:p>
        </w:tc>
        <w:tc>
          <w:tcPr>
            <w:tcW w:type="dxa" w:w="2340"/>
          </w:tcPr>
          <w:p>
            <w:r>
              <w:t>Confirm actions</w:t>
            </w:r>
          </w:p>
        </w:tc>
      </w:tr>
    </w:tbl>
    <w:p/>
    <w:p>
      <w:r>
        <w:br w:type="page"/>
      </w:r>
    </w:p>
    <w:p>
      <w:pPr>
        <w:pStyle w:val="Heading1"/>
      </w:pPr>
      <w:r>
        <w:t>5. Staff meeting agenda</w:t>
      </w:r>
    </w:p>
    <w:p>
      <w:pPr>
        <w:spacing w:after="40"/>
      </w:pPr>
      <w:r>
        <w:rPr>
          <w:b/>
        </w:rPr>
        <w:t xml:space="preserve">Meeting: </w:t>
      </w:r>
      <w:r>
        <w:t>[ ]</w:t>
      </w:r>
    </w:p>
    <w:p>
      <w:pPr>
        <w:spacing w:after="40"/>
      </w:pPr>
      <w:r>
        <w:rPr>
          <w:b/>
        </w:rPr>
        <w:t xml:space="preserve">Date: </w:t>
      </w:r>
      <w:r>
        <w:t>[ ]</w:t>
      </w:r>
    </w:p>
    <w:p>
      <w:pPr>
        <w:spacing w:after="40"/>
      </w:pPr>
      <w:r>
        <w:rPr>
          <w:b/>
        </w:rPr>
        <w:t xml:space="preserve">Time: </w:t>
      </w:r>
      <w:r>
        <w:t>[ ]</w:t>
      </w:r>
    </w:p>
    <w:p>
      <w:pPr>
        <w:spacing w:after="40"/>
      </w:pPr>
      <w:r>
        <w:rPr>
          <w:b/>
        </w:rPr>
        <w:t xml:space="preserve">Location or link: </w:t>
      </w:r>
      <w:r>
        <w:t>[ 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Decision needed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Announcements</w:t>
            </w:r>
          </w:p>
        </w:tc>
        <w:tc>
          <w:tcPr>
            <w:tcW w:type="dxa" w:w="2340"/>
          </w:tcPr>
          <w:p>
            <w:r>
              <w:t>[Manager]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15 min</w:t>
            </w:r>
          </w:p>
        </w:tc>
        <w:tc>
          <w:tcPr>
            <w:tcW w:type="dxa" w:w="2340"/>
          </w:tcPr>
          <w:p>
            <w:r>
              <w:t>Department updates, 2 min each</w:t>
            </w:r>
          </w:p>
        </w:tc>
        <w:tc>
          <w:tcPr>
            <w:tcW w:type="dxa" w:w="2340"/>
          </w:tcPr>
          <w:p>
            <w:r>
              <w:t>Department leads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15 min</w:t>
            </w:r>
          </w:p>
        </w:tc>
        <w:tc>
          <w:tcPr>
            <w:tcW w:type="dxa" w:w="2340"/>
          </w:tcPr>
          <w:p>
            <w:r>
              <w:t>Discussion: [policy or process change]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[Decision]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Questions from the team</w:t>
            </w:r>
          </w:p>
        </w:tc>
        <w:tc>
          <w:tcPr>
            <w:tcW w:type="dxa" w:w="2340"/>
          </w:tcPr>
          <w:p>
            <w:r>
              <w:t>All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Action items and owners</w:t>
            </w:r>
          </w:p>
        </w:tc>
        <w:tc>
          <w:tcPr>
            <w:tcW w:type="dxa" w:w="2340"/>
          </w:tcPr>
          <w:p>
            <w:r>
              <w:t>[Note-taker]</w:t>
            </w:r>
          </w:p>
        </w:tc>
        <w:tc>
          <w:tcPr>
            <w:tcW w:type="dxa" w:w="2340"/>
          </w:tcPr>
          <w:p>
            <w:r>
              <w:t>Confirm actions</w:t>
            </w:r>
          </w:p>
        </w:tc>
      </w:tr>
    </w:tbl>
    <w:p/>
    <w:p>
      <w:r>
        <w:br w:type="page"/>
      </w:r>
    </w:p>
    <w:p>
      <w:pPr>
        <w:pStyle w:val="Heading1"/>
      </w:pPr>
      <w:r>
        <w:t>6. Weekly sales meeting agenda</w:t>
      </w:r>
    </w:p>
    <w:p>
      <w:pPr>
        <w:spacing w:after="40"/>
      </w:pPr>
      <w:r>
        <w:rPr>
          <w:b/>
        </w:rPr>
        <w:t xml:space="preserve">Meeting: </w:t>
      </w:r>
      <w:r>
        <w:t>[ ]</w:t>
      </w:r>
    </w:p>
    <w:p>
      <w:pPr>
        <w:spacing w:after="40"/>
      </w:pPr>
      <w:r>
        <w:rPr>
          <w:b/>
        </w:rPr>
        <w:t xml:space="preserve">Date: </w:t>
      </w:r>
      <w:r>
        <w:t>[ ]</w:t>
      </w:r>
    </w:p>
    <w:p>
      <w:pPr>
        <w:spacing w:after="40"/>
      </w:pPr>
      <w:r>
        <w:rPr>
          <w:b/>
        </w:rPr>
        <w:t xml:space="preserve">Time: </w:t>
      </w:r>
      <w:r>
        <w:t>[ ]</w:t>
      </w:r>
    </w:p>
    <w:p>
      <w:pPr>
        <w:spacing w:after="40"/>
      </w:pPr>
      <w:r>
        <w:rPr>
          <w:b/>
        </w:rPr>
        <w:t xml:space="preserve">Location or link: </w:t>
      </w:r>
      <w:r>
        <w:t>[ 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Decision needed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Wins from last week</w:t>
            </w:r>
          </w:p>
        </w:tc>
        <w:tc>
          <w:tcPr>
            <w:tcW w:type="dxa" w:w="2340"/>
          </w:tcPr>
          <w:p>
            <w:r>
              <w:t>Reps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10 min</w:t>
            </w:r>
          </w:p>
        </w:tc>
        <w:tc>
          <w:tcPr>
            <w:tcW w:type="dxa" w:w="2340"/>
          </w:tcPr>
          <w:p>
            <w:r>
              <w:t>Pipeline and forecast vs target</w:t>
            </w:r>
          </w:p>
        </w:tc>
        <w:tc>
          <w:tcPr>
            <w:tcW w:type="dxa" w:w="2340"/>
          </w:tcPr>
          <w:p>
            <w:r>
              <w:t>[Sales lead]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20 min</w:t>
            </w:r>
          </w:p>
        </w:tc>
        <w:tc>
          <w:tcPr>
            <w:tcW w:type="dxa" w:w="2340"/>
          </w:tcPr>
          <w:p>
            <w:r>
              <w:t>Deal reviews: 2 to 3 deals that need help</w:t>
            </w:r>
          </w:p>
        </w:tc>
        <w:tc>
          <w:tcPr>
            <w:tcW w:type="dxa" w:w="2340"/>
          </w:tcPr>
          <w:p>
            <w:r>
              <w:t>Deal owners</w:t>
            </w:r>
          </w:p>
        </w:tc>
        <w:tc>
          <w:tcPr>
            <w:tcW w:type="dxa" w:w="2340"/>
          </w:tcPr>
          <w:p>
            <w:r>
              <w:t>Next step per deal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Enablement: one skill or message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5 min</w:t>
            </w:r>
          </w:p>
        </w:tc>
        <w:tc>
          <w:tcPr>
            <w:tcW w:type="dxa" w:w="2340"/>
          </w:tcPr>
          <w:p>
            <w:r>
              <w:t>Actions and owners</w:t>
            </w:r>
          </w:p>
        </w:tc>
        <w:tc>
          <w:tcPr>
            <w:tcW w:type="dxa" w:w="2340"/>
          </w:tcPr>
          <w:p>
            <w:r>
              <w:t>[Note-taker]</w:t>
            </w:r>
          </w:p>
        </w:tc>
        <w:tc>
          <w:tcPr>
            <w:tcW w:type="dxa" w:w="2340"/>
          </w:tcPr>
          <w:p>
            <w:r>
              <w:t>Confirm actions</w:t>
            </w:r>
          </w:p>
        </w:tc>
      </w:tr>
    </w:tbl>
    <w:p/>
    <w:p>
      <w:r>
        <w:br w:type="page"/>
      </w:r>
    </w:p>
    <w:p>
      <w:pPr>
        <w:pStyle w:val="Heading1"/>
      </w:pPr>
      <w:r>
        <w:t>7. All-hands agenda</w:t>
      </w:r>
    </w:p>
    <w:p>
      <w:pPr>
        <w:spacing w:after="40"/>
      </w:pPr>
      <w:r>
        <w:rPr>
          <w:b/>
        </w:rPr>
        <w:t xml:space="preserve">Meeting: </w:t>
      </w:r>
      <w:r>
        <w:t>[ ]</w:t>
      </w:r>
    </w:p>
    <w:p>
      <w:pPr>
        <w:spacing w:after="40"/>
      </w:pPr>
      <w:r>
        <w:rPr>
          <w:b/>
        </w:rPr>
        <w:t xml:space="preserve">Date: </w:t>
      </w:r>
      <w:r>
        <w:t>[ ]</w:t>
      </w:r>
    </w:p>
    <w:p>
      <w:pPr>
        <w:spacing w:after="40"/>
      </w:pPr>
      <w:r>
        <w:rPr>
          <w:b/>
        </w:rPr>
        <w:t xml:space="preserve">Time: </w:t>
      </w:r>
      <w:r>
        <w:t>[ ]</w:t>
      </w:r>
    </w:p>
    <w:p>
      <w:pPr>
        <w:spacing w:after="40"/>
      </w:pPr>
      <w:r>
        <w:rPr>
          <w:b/>
        </w:rPr>
        <w:t xml:space="preserve">Location or link: </w:t>
      </w:r>
      <w:r>
        <w:t>[ 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Decision needed</w:t>
            </w:r>
          </w:p>
        </w:tc>
      </w:tr>
      <w:tr>
        <w:tc>
          <w:tcPr>
            <w:tcW w:type="dxa" w:w="2340"/>
          </w:tcPr>
          <w:p>
            <w:r>
              <w:t>2 min</w:t>
            </w:r>
          </w:p>
        </w:tc>
        <w:tc>
          <w:tcPr>
            <w:tcW w:type="dxa" w:w="2340"/>
          </w:tcPr>
          <w:p>
            <w:r>
              <w:t>Welcome and agenda</w:t>
            </w:r>
          </w:p>
        </w:tc>
        <w:tc>
          <w:tcPr>
            <w:tcW w:type="dxa" w:w="2340"/>
          </w:tcPr>
          <w:p>
            <w:r>
              <w:t>[Host]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10 min</w:t>
            </w:r>
          </w:p>
        </w:tc>
        <w:tc>
          <w:tcPr>
            <w:tcW w:type="dxa" w:w="2340"/>
          </w:tcPr>
          <w:p>
            <w:r>
              <w:t>Company update: goals and key metrics</w:t>
            </w:r>
          </w:p>
        </w:tc>
        <w:tc>
          <w:tcPr>
            <w:tcW w:type="dxa" w:w="2340"/>
          </w:tcPr>
          <w:p>
            <w:r>
              <w:t>[CEO]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15 min</w:t>
            </w:r>
          </w:p>
        </w:tc>
        <w:tc>
          <w:tcPr>
            <w:tcW w:type="dxa" w:w="2340"/>
          </w:tcPr>
          <w:p>
            <w:r>
              <w:t>Team spotlights, 2 teams</w:t>
            </w:r>
          </w:p>
        </w:tc>
        <w:tc>
          <w:tcPr>
            <w:tcW w:type="dxa" w:w="2340"/>
          </w:tcPr>
          <w:p>
            <w:r>
              <w:t>[Leads]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15 min</w:t>
            </w:r>
          </w:p>
        </w:tc>
        <w:tc>
          <w:tcPr>
            <w:tcW w:type="dxa" w:w="2340"/>
          </w:tcPr>
          <w:p>
            <w:r>
              <w:t>Topic deep dive: [ ]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15 min</w:t>
            </w:r>
          </w:p>
        </w:tc>
        <w:tc>
          <w:tcPr>
            <w:tcW w:type="dxa" w:w="2340"/>
          </w:tcPr>
          <w:p>
            <w:r>
              <w:t>Q&amp;A, including pre-submitted questions</w:t>
            </w:r>
          </w:p>
        </w:tc>
        <w:tc>
          <w:tcPr>
            <w:tcW w:type="dxa" w:w="2340"/>
          </w:tcPr>
          <w:p>
            <w:r>
              <w:t>[Host]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3 min</w:t>
            </w:r>
          </w:p>
        </w:tc>
        <w:tc>
          <w:tcPr>
            <w:tcW w:type="dxa" w:w="2340"/>
          </w:tcPr>
          <w:p>
            <w:r>
              <w:t>Close and next steps</w:t>
            </w:r>
          </w:p>
        </w:tc>
        <w:tc>
          <w:tcPr>
            <w:tcW w:type="dxa" w:w="2340"/>
          </w:tcPr>
          <w:p>
            <w:r>
              <w:t>[Host]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</w:tbl>
    <w:p/>
    <w:p>
      <w:r>
        <w:br w:type="page"/>
      </w:r>
    </w:p>
    <w:p>
      <w:pPr>
        <w:pStyle w:val="Heading1"/>
      </w:pPr>
      <w:r>
        <w:t>8. Committee or formal meeting agenda</w:t>
      </w:r>
    </w:p>
    <w:p>
      <w:pPr>
        <w:spacing w:after="40"/>
      </w:pPr>
      <w:r>
        <w:rPr>
          <w:b/>
        </w:rPr>
        <w:t xml:space="preserve">Committee: </w:t>
      </w:r>
      <w:r>
        <w:t>[ ]</w:t>
      </w:r>
    </w:p>
    <w:p>
      <w:pPr>
        <w:spacing w:after="40"/>
      </w:pPr>
      <w:r>
        <w:rPr>
          <w:b/>
        </w:rPr>
        <w:t xml:space="preserve">Date: </w:t>
      </w:r>
      <w:r>
        <w:t>[ ]</w:t>
      </w:r>
    </w:p>
    <w:p>
      <w:pPr>
        <w:spacing w:after="40"/>
      </w:pPr>
      <w:r>
        <w:rPr>
          <w:b/>
        </w:rPr>
        <w:t xml:space="preserve">Time: </w:t>
      </w:r>
      <w:r>
        <w:t>[ ]</w:t>
      </w:r>
    </w:p>
    <w:p>
      <w:pPr>
        <w:spacing w:after="40"/>
      </w:pPr>
      <w:r>
        <w:rPr>
          <w:b/>
        </w:rPr>
        <w:t xml:space="preserve">Location: </w:t>
      </w:r>
      <w:r>
        <w:t>[ ]</w:t>
      </w:r>
    </w:p>
    <w:p>
      <w:pPr>
        <w:spacing w:after="40"/>
      </w:pPr>
      <w:r>
        <w:rPr>
          <w:b/>
        </w:rPr>
        <w:t xml:space="preserve">Chair: </w:t>
      </w:r>
      <w:r>
        <w:t>[ ]</w:t>
      </w:r>
    </w:p>
    <w:p>
      <w:r>
        <w:t>1. Call to order</w:t>
      </w:r>
    </w:p>
    <w:p>
      <w:r>
        <w:t>2. Attendance and quorum</w:t>
      </w:r>
    </w:p>
    <w:p>
      <w:r>
        <w:t>3. Approval of the agenda</w:t>
      </w:r>
    </w:p>
    <w:p>
      <w:r>
        <w:t>4. Approval of minutes of [date]</w:t>
      </w:r>
    </w:p>
    <w:p>
      <w:r>
        <w:t>5. Reports: chair, treasurer, committees</w:t>
      </w:r>
    </w:p>
    <w:p>
      <w:r>
        <w:t>6. Old business: [item]</w:t>
      </w:r>
    </w:p>
    <w:p>
      <w:r>
        <w:t>7. New business: [item] (motion expected: [ ])</w:t>
      </w:r>
    </w:p>
    <w:p>
      <w:r>
        <w:t>8. Next meeting date</w:t>
      </w:r>
    </w:p>
    <w:p>
      <w:r>
        <w:t>9. Adjournment</w:t>
      </w:r>
    </w:p>
    <w:p>
      <w:pPr>
        <w:jc w:val="center"/>
      </w:pPr>
      <w:r>
        <w:rPr>
          <w:i/>
          <w:color w:val="595959"/>
          <w:sz w:val="18"/>
        </w:rPr>
        <w:t>Template by Lynkk (lynkk.ai). Lynkk can fill in notes, decisions and action items for you.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