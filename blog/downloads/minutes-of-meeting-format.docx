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</w:t>
      </w:r>
    </w:p>
    <w:p>
      <w:pPr>
        <w:spacing w:after="40"/>
      </w:pPr>
      <w:r>
        <w:rPr>
          <w:b/>
        </w:rPr>
        <w:t xml:space="preserve">Organisation: </w:t>
      </w:r>
      <w:r>
        <w:t>[Company / Department]</w:t>
      </w:r>
    </w:p>
    <w:p>
      <w:pPr>
        <w:spacing w:after="40"/>
      </w:pPr>
      <w:r>
        <w:rPr>
          <w:b/>
        </w:rPr>
        <w:t xml:space="preserve">Meeting: </w:t>
      </w:r>
      <w:r>
        <w:t>[ ]</w:t>
      </w:r>
    </w:p>
    <w:p>
      <w:pPr>
        <w:spacing w:after="40"/>
      </w:pPr>
      <w:r>
        <w:rPr>
          <w:b/>
        </w:rPr>
        <w:t xml:space="preserve">MoM No.: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 to [ ]</w:t>
      </w:r>
    </w:p>
    <w:p>
      <w:pPr>
        <w:spacing w:after="40"/>
      </w:pPr>
      <w:r>
        <w:rPr>
          <w:b/>
        </w:rPr>
        <w:t xml:space="preserve">Venue: </w:t>
      </w:r>
      <w:r>
        <w:t>[Room / video link]</w:t>
      </w:r>
    </w:p>
    <w:p>
      <w:pPr>
        <w:spacing w:after="40"/>
      </w:pPr>
      <w:r>
        <w:rPr>
          <w:b/>
        </w:rPr>
        <w:t xml:space="preserve">Chairperson: </w:t>
      </w:r>
      <w:r>
        <w:t>[ ]</w:t>
      </w:r>
    </w:p>
    <w:p>
      <w:pPr>
        <w:spacing w:after="40"/>
      </w:pPr>
      <w:r>
        <w:rPr>
          <w:b/>
        </w:rPr>
        <w:t xml:space="preserve">Minutes recorded by: </w:t>
      </w:r>
      <w:r>
        <w:t>[ ]</w:t>
      </w:r>
    </w:p>
    <w:p>
      <w:pPr>
        <w:pStyle w:val="Heading2"/>
      </w:pPr>
      <w:r>
        <w:t>Attendance</w:t>
      </w:r>
    </w:p>
    <w:p>
      <w:pPr>
        <w:spacing w:after="40"/>
      </w:pPr>
      <w:r>
        <w:rPr>
          <w:b/>
        </w:rPr>
        <w:t xml:space="preserve">Present: </w:t>
      </w:r>
      <w:r>
        <w:t>[Name, designation]</w:t>
      </w:r>
    </w:p>
    <w:p>
      <w:pPr>
        <w:spacing w:after="40"/>
      </w:pPr>
      <w:r>
        <w:rPr>
          <w:b/>
        </w:rPr>
        <w:t xml:space="preserve">Absent: </w:t>
      </w:r>
      <w:r>
        <w:t>[ ]</w:t>
      </w:r>
    </w:p>
    <w:p>
      <w:pPr>
        <w:spacing w:after="40"/>
      </w:pPr>
      <w:r>
        <w:rPr>
          <w:b/>
        </w:rPr>
        <w:t xml:space="preserve">Leave of absence: </w:t>
      </w:r>
      <w:r>
        <w:t>[ ]</w:t>
      </w:r>
    </w:p>
    <w:p>
      <w:pPr>
        <w:pStyle w:val="Heading2"/>
      </w:pPr>
      <w:r>
        <w:t>Agenda</w:t>
      </w:r>
    </w:p>
    <w:p>
      <w:r>
        <w:t>1. Confirmation of previous minutes</w:t>
      </w:r>
    </w:p>
    <w:p>
      <w:r>
        <w:t>2. [Topic]</w:t>
      </w:r>
    </w:p>
    <w:p>
      <w:r>
        <w:t>3. [Topic]</w:t>
      </w:r>
    </w:p>
    <w:p>
      <w:r>
        <w:t>4. Any other business</w:t>
      </w:r>
    </w:p>
    <w:p>
      <w:pPr>
        <w:pStyle w:val="Heading2"/>
      </w:pPr>
      <w:r>
        <w:t>Discussion and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Agenda item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Discussion (2 to 4 lines)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Previous minutes</w:t>
            </w:r>
          </w:p>
        </w:tc>
        <w:tc>
          <w:tcPr>
            <w:tcW w:type="dxa" w:w="2340"/>
          </w:tcPr>
          <w:p>
            <w:r>
              <w:t>Minutes of [date] were read.</w:t>
            </w:r>
          </w:p>
        </w:tc>
        <w:tc>
          <w:tcPr>
            <w:tcW w:type="dxa" w:w="2340"/>
          </w:tcPr>
          <w:p>
            <w:r>
              <w:t>Approved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[Topic]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[Topic]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</w:tr>
    </w:tbl>
    <w:p/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  <w:tc>
          <w:tcPr>
            <w:tcW w:type="dxa" w:w="2340"/>
          </w:tcPr>
          <w:p>
            <w:r>
              <w:t>[ ]</w:t>
            </w:r>
          </w:p>
        </w:tc>
      </w:tr>
    </w:tbl>
    <w:p/>
    <w:p>
      <w:pPr>
        <w:pStyle w:val="Heading2"/>
      </w:pPr>
      <w:r>
        <w:t>Next meeting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Venue: </w:t>
      </w:r>
      <w:r>
        <w:t>[ ]</w:t>
      </w:r>
    </w:p>
    <w:p/>
    <w:p>
      <w:pPr>
        <w:spacing w:after="40"/>
      </w:pPr>
      <w:r>
        <w:rPr>
          <w:b/>
        </w:rPr>
        <w:t xml:space="preserve">Prepared by: </w:t>
      </w:r>
      <w:r>
        <w:t>[ ]</w:t>
      </w:r>
    </w:p>
    <w:p>
      <w:pPr>
        <w:spacing w:after="40"/>
      </w:pPr>
      <w:r>
        <w:rPr>
          <w:b/>
        </w:rPr>
        <w:t xml:space="preserve">Approved by: </w:t>
      </w:r>
      <w:r>
        <w:t>[Chairperson]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jc w:val="center"/>
      </w:pPr>
      <w:r>
        <w:rPr>
          <w:i/>
          <w:color w:val="595959"/>
          <w:sz w:val="18"/>
        </w:rPr>
        <w:t>Template by Lynkk (lynkk.ai). Lynkk can fill in notes, decisions and action items for you.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